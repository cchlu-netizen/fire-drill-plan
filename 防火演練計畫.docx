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JhengHei" w:hAnsi="Microsoft JhengHei"/>
          <w:b/>
          <w:sz w:val="44"/>
        </w:rPr>
        <w:t>甲種場所防火演練計畫</w:t>
      </w:r>
    </w:p>
    <w:p>
      <w:pPr>
        <w:jc w:val="center"/>
      </w:pPr>
      <w:r>
        <w:rPr>
          <w:rFonts w:ascii="Microsoft JhengHei" w:hAnsi="Microsoft JhengHei"/>
          <w:b w:val="0"/>
          <w:sz w:val="28"/>
        </w:rPr>
        <w:t>（每半年一次·大型）</w:t>
      </w:r>
    </w:p>
    <w:p>
      <w:pPr>
        <w:jc w:val="center"/>
      </w:pPr>
      <w:r>
        <w:rPr>
          <w:rFonts w:ascii="Microsoft JhengHei" w:hAnsi="Microsoft JhengHei"/>
          <w:b/>
          <w:sz w:val="32"/>
        </w:rPr>
        <w:t>大全聯平鎮店</w:t>
      </w:r>
    </w:p>
    <w:p/>
    <w:p>
      <w:pPr>
        <w:pStyle w:val="Heading1"/>
      </w:pPr>
      <w:r>
        <w:rPr>
          <w:rFonts w:ascii="Microsoft JhengHei" w:hAnsi="Microsoft JhengHei"/>
        </w:rPr>
        <w:t>一、法規依據</w:t>
      </w:r>
    </w:p>
    <w:p>
      <w:r>
        <w:rPr>
          <w:rFonts w:ascii="Microsoft JhengHei" w:hAnsi="Microsoft JhengHei"/>
          <w:b w:val="0"/>
          <w:sz w:val="22"/>
        </w:rPr>
        <w:t>1. 消防法第13條 — 一定規模以上建築物（甲種場所）應遴用防火管理人，並製定消防防護計畫。</w:t>
      </w:r>
    </w:p>
    <w:p>
      <w:r>
        <w:rPr>
          <w:rFonts w:ascii="Microsoft JhengHei" w:hAnsi="Microsoft JhengHei"/>
          <w:b w:val="0"/>
          <w:sz w:val="22"/>
        </w:rPr>
        <w:t>2. 消防法施行細則第15條 — 自衛消防編組規定：50人以上場所須編成滅火班、通報班、避難引導班、安全防護班、救護班。</w:t>
      </w:r>
    </w:p>
    <w:p>
      <w:r>
        <w:rPr>
          <w:rFonts w:ascii="Microsoft JhengHei" w:hAnsi="Microsoft JhengHei"/>
          <w:b w:val="0"/>
          <w:sz w:val="22"/>
        </w:rPr>
        <w:t>3. 消防法施行細則第15條第2項 — 每半年至少應舉辦自衛消防編組訓練一次，每次不得少於4小時。</w:t>
      </w:r>
    </w:p>
    <w:p>
      <w:r>
        <w:rPr>
          <w:rFonts w:ascii="Microsoft JhengHei" w:hAnsi="Microsoft JhengHei"/>
          <w:b w:val="0"/>
          <w:sz w:val="22"/>
        </w:rPr>
        <w:t>4. 各類場所消防安全設備設置標準 — 依建築物規模設置自動警報設備、撒水設備、室內消防栓、滅火器等。</w:t>
      </w:r>
    </w:p>
    <w:p>
      <w:r>
        <w:rPr>
          <w:rFonts w:ascii="Microsoft JhengHei" w:hAnsi="Microsoft JhengHei"/>
          <w:b w:val="0"/>
          <w:sz w:val="22"/>
        </w:rPr>
        <w:t>5. 地方消防機關列管檢查要點 — 演練前7日應以書面通報當地消防機關，演練後15日內檢附成果送消防機關備查。</w:t>
      </w:r>
    </w:p>
    <w:p/>
    <w:p>
      <w:pPr>
        <w:pStyle w:val="Heading1"/>
      </w:pPr>
      <w:r>
        <w:rPr>
          <w:rFonts w:ascii="Microsoft JhengHei" w:hAnsi="Microsoft JhengHei"/>
        </w:rPr>
        <w:t>二、基本資料</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Microsoft JhengHei" w:hAnsi="Microsoft JhengHei"/>
                <w:b/>
                <w:sz w:val="20"/>
              </w:rPr>
              <w:t>項目</w:t>
            </w:r>
          </w:p>
        </w:tc>
        <w:tc>
          <w:tcPr>
            <w:tcW w:type="dxa" w:w="4320"/>
          </w:tcPr>
          <w:p>
            <w:r>
              <w:rPr>
                <w:rFonts w:ascii="Microsoft JhengHei" w:hAnsi="Microsoft JhengHei"/>
                <w:b/>
                <w:sz w:val="20"/>
              </w:rPr>
              <w:t>內容</w:t>
            </w:r>
          </w:p>
        </w:tc>
      </w:tr>
      <w:tr>
        <w:tc>
          <w:tcPr>
            <w:tcW w:type="dxa" w:w="4320"/>
          </w:tcPr>
          <w:p>
            <w:r>
              <w:rPr>
                <w:rFonts w:ascii="Microsoft JhengHei" w:hAnsi="Microsoft JhengHei"/>
                <w:sz w:val="20"/>
              </w:rPr>
              <w:t>店名</w:t>
            </w:r>
          </w:p>
        </w:tc>
        <w:tc>
          <w:tcPr>
            <w:tcW w:type="dxa" w:w="4320"/>
          </w:tcPr>
          <w:p>
            <w:r>
              <w:rPr>
                <w:rFonts w:ascii="Microsoft JhengHei" w:hAnsi="Microsoft JhengHei"/>
                <w:sz w:val="20"/>
              </w:rPr>
              <w:t>大全聯平鎮店</w:t>
            </w:r>
          </w:p>
        </w:tc>
      </w:tr>
      <w:tr>
        <w:tc>
          <w:tcPr>
            <w:tcW w:type="dxa" w:w="4320"/>
          </w:tcPr>
          <w:p>
            <w:r>
              <w:rPr>
                <w:rFonts w:ascii="Microsoft JhengHei" w:hAnsi="Microsoft JhengHei"/>
                <w:sz w:val="20"/>
              </w:rPr>
              <w:t>地址</w:t>
            </w:r>
          </w:p>
        </w:tc>
        <w:tc>
          <w:tcPr>
            <w:tcW w:type="dxa" w:w="4320"/>
          </w:tcPr>
          <w:p>
            <w:r>
              <w:rPr>
                <w:rFonts w:ascii="Microsoft JhengHei" w:hAnsi="Microsoft JhengHei"/>
                <w:sz w:val="20"/>
              </w:rPr>
              <w:t>_________________________</w:t>
            </w:r>
          </w:p>
        </w:tc>
      </w:tr>
      <w:tr>
        <w:tc>
          <w:tcPr>
            <w:tcW w:type="dxa" w:w="4320"/>
          </w:tcPr>
          <w:p>
            <w:r>
              <w:rPr>
                <w:rFonts w:ascii="Microsoft JhengHei" w:hAnsi="Microsoft JhengHei"/>
                <w:sz w:val="20"/>
              </w:rPr>
              <w:t>建築物樓層</w:t>
            </w:r>
          </w:p>
        </w:tc>
        <w:tc>
          <w:tcPr>
            <w:tcW w:type="dxa" w:w="4320"/>
          </w:tcPr>
          <w:p>
            <w:r>
              <w:rPr>
                <w:rFonts w:ascii="Microsoft JhengHei" w:hAnsi="Microsoft JhengHei"/>
                <w:sz w:val="20"/>
              </w:rPr>
              <w:t>地上____層 / 地下____層</w:t>
            </w:r>
          </w:p>
        </w:tc>
      </w:tr>
      <w:tr>
        <w:tc>
          <w:tcPr>
            <w:tcW w:type="dxa" w:w="4320"/>
          </w:tcPr>
          <w:p>
            <w:r>
              <w:rPr>
                <w:rFonts w:ascii="Microsoft JhengHei" w:hAnsi="Microsoft JhengHei"/>
                <w:sz w:val="20"/>
              </w:rPr>
              <w:t>總樓地板面積</w:t>
            </w:r>
          </w:p>
        </w:tc>
        <w:tc>
          <w:tcPr>
            <w:tcW w:type="dxa" w:w="4320"/>
          </w:tcPr>
          <w:p>
            <w:r>
              <w:rPr>
                <w:rFonts w:ascii="Microsoft JhengHei" w:hAnsi="Microsoft JhengHei"/>
                <w:sz w:val="20"/>
              </w:rPr>
              <w:t>_________________ 平方公尺</w:t>
            </w:r>
          </w:p>
        </w:tc>
      </w:tr>
      <w:tr>
        <w:tc>
          <w:tcPr>
            <w:tcW w:type="dxa" w:w="4320"/>
          </w:tcPr>
          <w:p>
            <w:r>
              <w:rPr>
                <w:rFonts w:ascii="Microsoft JhengHei" w:hAnsi="Microsoft JhengHei"/>
                <w:sz w:val="20"/>
              </w:rPr>
              <w:t>場所類別</w:t>
            </w:r>
          </w:p>
        </w:tc>
        <w:tc>
          <w:tcPr>
            <w:tcW w:type="dxa" w:w="4320"/>
          </w:tcPr>
          <w:p>
            <w:r>
              <w:rPr>
                <w:rFonts w:ascii="Microsoft JhengHei" w:hAnsi="Microsoft JhengHei"/>
                <w:sz w:val="20"/>
              </w:rPr>
              <w:t>甲種場所（大型量販店）</w:t>
            </w:r>
          </w:p>
        </w:tc>
      </w:tr>
      <w:tr>
        <w:tc>
          <w:tcPr>
            <w:tcW w:type="dxa" w:w="4320"/>
          </w:tcPr>
          <w:p>
            <w:r>
              <w:rPr>
                <w:rFonts w:ascii="Microsoft JhengHei" w:hAnsi="Microsoft JhengHei"/>
                <w:sz w:val="20"/>
              </w:rPr>
              <w:t>總員工數</w:t>
            </w:r>
          </w:p>
        </w:tc>
        <w:tc>
          <w:tcPr>
            <w:tcW w:type="dxa" w:w="4320"/>
          </w:tcPr>
          <w:p>
            <w:r>
              <w:rPr>
                <w:rFonts w:ascii="Microsoft JhengHei" w:hAnsi="Microsoft JhengHei"/>
                <w:sz w:val="20"/>
              </w:rPr>
              <w:t>____ 人</w:t>
            </w:r>
          </w:p>
        </w:tc>
      </w:tr>
      <w:tr>
        <w:tc>
          <w:tcPr>
            <w:tcW w:type="dxa" w:w="4320"/>
          </w:tcPr>
          <w:p>
            <w:r>
              <w:rPr>
                <w:rFonts w:ascii="Microsoft JhengHei" w:hAnsi="Microsoft JhengHei"/>
                <w:sz w:val="20"/>
              </w:rPr>
              <w:t>防火管理人姓名</w:t>
            </w:r>
          </w:p>
        </w:tc>
        <w:tc>
          <w:tcPr>
            <w:tcW w:type="dxa" w:w="4320"/>
          </w:tcPr>
          <w:p>
            <w:r>
              <w:rPr>
                <w:rFonts w:ascii="Microsoft JhengHei" w:hAnsi="Microsoft JhengHei"/>
                <w:sz w:val="20"/>
              </w:rPr>
              <w:t>_________________________</w:t>
            </w:r>
          </w:p>
        </w:tc>
      </w:tr>
      <w:tr>
        <w:tc>
          <w:tcPr>
            <w:tcW w:type="dxa" w:w="4320"/>
          </w:tcPr>
          <w:p>
            <w:r>
              <w:rPr>
                <w:rFonts w:ascii="Microsoft JhengHei" w:hAnsi="Microsoft JhengHei"/>
                <w:sz w:val="20"/>
              </w:rPr>
              <w:t>防火管理人證號</w:t>
            </w:r>
          </w:p>
        </w:tc>
        <w:tc>
          <w:tcPr>
            <w:tcW w:type="dxa" w:w="4320"/>
          </w:tcPr>
          <w:p>
            <w:r>
              <w:rPr>
                <w:rFonts w:ascii="Microsoft JhengHei" w:hAnsi="Microsoft JhengHei"/>
                <w:sz w:val="20"/>
              </w:rPr>
              <w:t>_________________________</w:t>
            </w:r>
          </w:p>
        </w:tc>
      </w:tr>
      <w:tr>
        <w:tc>
          <w:tcPr>
            <w:tcW w:type="dxa" w:w="4320"/>
          </w:tcPr>
          <w:p>
            <w:r>
              <w:rPr>
                <w:rFonts w:ascii="Microsoft JhengHei" w:hAnsi="Microsoft JhengHei"/>
                <w:sz w:val="20"/>
              </w:rPr>
              <w:t>演練日期</w:t>
            </w:r>
          </w:p>
        </w:tc>
        <w:tc>
          <w:tcPr>
            <w:tcW w:type="dxa" w:w="4320"/>
          </w:tcPr>
          <w:p>
            <w:r>
              <w:rPr>
                <w:rFonts w:ascii="Microsoft JhengHei" w:hAnsi="Microsoft JhengHei"/>
                <w:sz w:val="20"/>
              </w:rPr>
              <w:t>中華民國____年____月____日</w:t>
            </w:r>
          </w:p>
        </w:tc>
      </w:tr>
      <w:tr>
        <w:tc>
          <w:tcPr>
            <w:tcW w:type="dxa" w:w="4320"/>
          </w:tcPr>
          <w:p>
            <w:r>
              <w:rPr>
                <w:rFonts w:ascii="Microsoft JhengHei" w:hAnsi="Microsoft JhengHei"/>
                <w:sz w:val="20"/>
              </w:rPr>
              <w:t>演練時間</w:t>
            </w:r>
          </w:p>
        </w:tc>
        <w:tc>
          <w:tcPr>
            <w:tcW w:type="dxa" w:w="4320"/>
          </w:tcPr>
          <w:p>
            <w:r>
              <w:rPr>
                <w:rFonts w:ascii="Microsoft JhengHei" w:hAnsi="Microsoft JhengHei"/>
                <w:sz w:val="20"/>
              </w:rPr>
              <w:t>____ : ____ ～ ____ : ____</w:t>
            </w:r>
          </w:p>
        </w:tc>
      </w:tr>
      <w:tr>
        <w:tc>
          <w:tcPr>
            <w:tcW w:type="dxa" w:w="4320"/>
          </w:tcPr>
          <w:p>
            <w:r>
              <w:rPr>
                <w:rFonts w:ascii="Microsoft JhengHei" w:hAnsi="Microsoft JhengHei"/>
                <w:sz w:val="20"/>
              </w:rPr>
              <w:t>協同演練單位</w:t>
            </w:r>
          </w:p>
        </w:tc>
        <w:tc>
          <w:tcPr>
            <w:tcW w:type="dxa" w:w="4320"/>
          </w:tcPr>
          <w:p>
            <w:r>
              <w:rPr>
                <w:rFonts w:ascii="Microsoft JhengHei" w:hAnsi="Microsoft JhengHei"/>
                <w:sz w:val="20"/>
              </w:rPr>
              <w:t>桃園市政府消防局 ____ 分隊</w:t>
            </w:r>
          </w:p>
        </w:tc>
      </w:tr>
      <w:tr>
        <w:tc>
          <w:tcPr>
            <w:tcW w:type="dxa" w:w="4320"/>
          </w:tcPr>
          <w:p>
            <w:r>
              <w:rPr>
                <w:rFonts w:ascii="Microsoft JhengHei" w:hAnsi="Microsoft JhengHei"/>
                <w:sz w:val="20"/>
              </w:rPr>
              <w:t>計畫擬定人</w:t>
            </w:r>
          </w:p>
        </w:tc>
        <w:tc>
          <w:tcPr>
            <w:tcW w:type="dxa" w:w="4320"/>
          </w:tcPr>
          <w:p>
            <w:r>
              <w:rPr>
                <w:rFonts w:ascii="Microsoft JhengHei" w:hAnsi="Microsoft JhengHei"/>
                <w:sz w:val="20"/>
              </w:rPr>
              <w:t>_________________________</w:t>
            </w:r>
          </w:p>
        </w:tc>
      </w:tr>
      <w:tr>
        <w:tc>
          <w:tcPr>
            <w:tcW w:type="dxa" w:w="4320"/>
          </w:tcPr>
          <w:p>
            <w:r>
              <w:rPr>
                <w:rFonts w:ascii="Microsoft JhengHei" w:hAnsi="Microsoft JhengHei"/>
                <w:sz w:val="20"/>
              </w:rPr>
              <w:t>核定人</w:t>
            </w:r>
          </w:p>
        </w:tc>
        <w:tc>
          <w:tcPr>
            <w:tcW w:type="dxa" w:w="4320"/>
          </w:tcPr>
          <w:p>
            <w:r>
              <w:rPr>
                <w:rFonts w:ascii="Microsoft JhengHei" w:hAnsi="Microsoft JhengHei"/>
                <w:sz w:val="20"/>
              </w:rPr>
              <w:t>_________________________</w:t>
            </w:r>
          </w:p>
        </w:tc>
      </w:tr>
    </w:tbl>
    <w:p/>
    <w:p>
      <w:pPr>
        <w:pStyle w:val="Heading1"/>
      </w:pPr>
      <w:r>
        <w:rPr>
          <w:rFonts w:ascii="Microsoft JhengHei" w:hAnsi="Microsoft JhengHei"/>
        </w:rPr>
        <w:t>三、自衛消防編組人員分配表</w:t>
      </w:r>
    </w:p>
    <w:p>
      <w:r>
        <w:rPr>
          <w:rFonts w:ascii="Microsoft JhengHei" w:hAnsi="Microsoft JhengHei"/>
          <w:b/>
          <w:sz w:val="24"/>
        </w:rPr>
        <w:t>編組架構圖</w:t>
      </w:r>
    </w:p>
    <w:p>
      <w:r>
        <w:rPr>
          <w:rFonts w:ascii="Microsoft JhengHei" w:hAnsi="Microsoft JhengHei"/>
          <w:b w:val="0"/>
          <w:sz w:val="22"/>
        </w:rPr>
        <w:t>現場指揮官（防火管理人／店長）</w:t>
      </w:r>
    </w:p>
    <w:p>
      <w:r>
        <w:rPr>
          <w:rFonts w:ascii="Microsoft JhengHei" w:hAnsi="Microsoft JhengHei"/>
          <w:b w:val="0"/>
          <w:sz w:val="22"/>
        </w:rPr>
        <w:t xml:space="preserve">    ├── 滅火班（6人）</w:t>
      </w:r>
    </w:p>
    <w:p>
      <w:r>
        <w:rPr>
          <w:rFonts w:ascii="Microsoft JhengHei" w:hAnsi="Microsoft JhengHei"/>
          <w:b w:val="0"/>
          <w:sz w:val="22"/>
        </w:rPr>
        <w:t xml:space="preserve">    ├── 通報班（3人）</w:t>
      </w:r>
    </w:p>
    <w:p>
      <w:r>
        <w:rPr>
          <w:rFonts w:ascii="Microsoft JhengHei" w:hAnsi="Microsoft JhengHei"/>
          <w:b w:val="0"/>
          <w:sz w:val="22"/>
        </w:rPr>
        <w:t xml:space="preserve">    ├── 避難引導班（8人）</w:t>
      </w:r>
    </w:p>
    <w:p>
      <w:r>
        <w:rPr>
          <w:rFonts w:ascii="Microsoft JhengHei" w:hAnsi="Microsoft JhengHei"/>
          <w:b w:val="0"/>
          <w:sz w:val="22"/>
        </w:rPr>
        <w:t xml:space="preserve">    ├── 安全防護班（4人）</w:t>
      </w:r>
    </w:p>
    <w:p>
      <w:r>
        <w:rPr>
          <w:rFonts w:ascii="Microsoft JhengHei" w:hAnsi="Microsoft JhengHei"/>
          <w:b w:val="0"/>
          <w:sz w:val="22"/>
        </w:rPr>
        <w:t xml:space="preserve">    └── 救護班（3人）</w:t>
      </w:r>
    </w:p>
    <w:p/>
    <w:p>
      <w:r>
        <w:rPr>
          <w:rFonts w:ascii="Microsoft JhengHei" w:hAnsi="Microsoft JhengHei"/>
          <w:b/>
          <w:sz w:val="24"/>
        </w:rPr>
        <w:t>編組詳細表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Microsoft JhengHei" w:hAnsi="Microsoft JhengHei"/>
                <w:b/>
                <w:sz w:val="20"/>
              </w:rPr>
              <w:t>班別</w:t>
            </w:r>
          </w:p>
        </w:tc>
        <w:tc>
          <w:tcPr>
            <w:tcW w:type="dxa" w:w="2160"/>
          </w:tcPr>
          <w:p>
            <w:r>
              <w:rPr>
                <w:rFonts w:ascii="Microsoft JhengHei" w:hAnsi="Microsoft JhengHei"/>
                <w:b/>
                <w:sz w:val="20"/>
              </w:rPr>
              <w:t>負責人員</w:t>
            </w:r>
          </w:p>
        </w:tc>
        <w:tc>
          <w:tcPr>
            <w:tcW w:type="dxa" w:w="2160"/>
          </w:tcPr>
          <w:p>
            <w:r>
              <w:rPr>
                <w:rFonts w:ascii="Microsoft JhengHei" w:hAnsi="Microsoft JhengHei"/>
                <w:b/>
                <w:sz w:val="20"/>
              </w:rPr>
              <w:t>人數</w:t>
            </w:r>
          </w:p>
        </w:tc>
        <w:tc>
          <w:tcPr>
            <w:tcW w:type="dxa" w:w="2160"/>
          </w:tcPr>
          <w:p>
            <w:r>
              <w:rPr>
                <w:rFonts w:ascii="Microsoft JhengHei" w:hAnsi="Microsoft JhengHei"/>
                <w:b/>
                <w:sz w:val="20"/>
              </w:rPr>
              <w:t>主要工作內容</w:t>
            </w:r>
          </w:p>
        </w:tc>
      </w:tr>
      <w:tr>
        <w:tc>
          <w:tcPr>
            <w:tcW w:type="dxa" w:w="2160"/>
          </w:tcPr>
          <w:p>
            <w:r>
              <w:rPr>
                <w:rFonts w:ascii="Microsoft JhengHei" w:hAnsi="Microsoft JhengHei"/>
                <w:sz w:val="20"/>
              </w:rPr>
              <w:t>滅火班</w:t>
            </w:r>
          </w:p>
        </w:tc>
        <w:tc>
          <w:tcPr>
            <w:tcW w:type="dxa" w:w="2160"/>
          </w:tcPr>
          <w:p>
            <w:r>
              <w:rPr>
                <w:rFonts w:ascii="Microsoft JhengHei" w:hAnsi="Microsoft JhengHei"/>
                <w:sz w:val="20"/>
              </w:rPr>
              <w:t>生鮮課長／雜貨課長</w:t>
              <w:br/>
              <w:t>男性員工4-6名</w:t>
            </w:r>
          </w:p>
        </w:tc>
        <w:tc>
          <w:tcPr>
            <w:tcW w:type="dxa" w:w="2160"/>
          </w:tcPr>
          <w:p>
            <w:r>
              <w:rPr>
                <w:rFonts w:ascii="Microsoft JhengHei" w:hAnsi="Microsoft JhengHei"/>
                <w:sz w:val="20"/>
              </w:rPr>
              <w:t>6人</w:t>
            </w:r>
          </w:p>
        </w:tc>
        <w:tc>
          <w:tcPr>
            <w:tcW w:type="dxa" w:w="2160"/>
          </w:tcPr>
          <w:p>
            <w:r>
              <w:rPr>
                <w:rFonts w:ascii="Microsoft JhengHei" w:hAnsi="Microsoft JhengHei"/>
                <w:sz w:val="20"/>
              </w:rPr>
              <w:t>1.確認火警位置，攜滅火器初期滅火</w:t>
              <w:br/>
              <w:t>2.操作室內消防栓射水</w:t>
              <w:br/>
              <w:t>3.移除危險物品</w:t>
              <w:br/>
              <w:t>4.火勢過大時撤離</w:t>
            </w:r>
          </w:p>
        </w:tc>
      </w:tr>
      <w:tr>
        <w:tc>
          <w:tcPr>
            <w:tcW w:type="dxa" w:w="2160"/>
          </w:tcPr>
          <w:p>
            <w:r>
              <w:rPr>
                <w:rFonts w:ascii="Microsoft JhengHei" w:hAnsi="Microsoft JhengHei"/>
                <w:sz w:val="20"/>
              </w:rPr>
              <w:t>通報班</w:t>
            </w:r>
          </w:p>
        </w:tc>
        <w:tc>
          <w:tcPr>
            <w:tcW w:type="dxa" w:w="2160"/>
          </w:tcPr>
          <w:p>
            <w:r>
              <w:rPr>
                <w:rFonts w:ascii="Microsoft JhengHei" w:hAnsi="Microsoft JhengHei"/>
                <w:sz w:val="20"/>
              </w:rPr>
              <w:t>收銀課長／客服課長</w:t>
              <w:br/>
              <w:t>總機人員</w:t>
            </w:r>
          </w:p>
        </w:tc>
        <w:tc>
          <w:tcPr>
            <w:tcW w:type="dxa" w:w="2160"/>
          </w:tcPr>
          <w:p>
            <w:r>
              <w:rPr>
                <w:rFonts w:ascii="Microsoft JhengHei" w:hAnsi="Microsoft JhengHei"/>
                <w:sz w:val="20"/>
              </w:rPr>
              <w:t>3人</w:t>
            </w:r>
          </w:p>
        </w:tc>
        <w:tc>
          <w:tcPr>
            <w:tcW w:type="dxa" w:w="2160"/>
          </w:tcPr>
          <w:p>
            <w:r>
              <w:rPr>
                <w:rFonts w:ascii="Microsoft JhengHei" w:hAnsi="Microsoft JhengHei"/>
                <w:sz w:val="20"/>
              </w:rPr>
              <w:t>1.確認受信總機，通報指揮官</w:t>
              <w:br/>
              <w:t>2.撥打119報案</w:t>
              <w:br/>
              <w:t>3.啟動緊急廣播</w:t>
              <w:br/>
              <w:t>4.對內外聯絡</w:t>
              <w:br/>
              <w:t>5.關閉電梯／電扶梯</w:t>
            </w:r>
          </w:p>
        </w:tc>
      </w:tr>
      <w:tr>
        <w:tc>
          <w:tcPr>
            <w:tcW w:type="dxa" w:w="2160"/>
          </w:tcPr>
          <w:p>
            <w:r>
              <w:rPr>
                <w:rFonts w:ascii="Microsoft JhengHei" w:hAnsi="Microsoft JhengHei"/>
                <w:sz w:val="20"/>
              </w:rPr>
              <w:t>避難引導班</w:t>
            </w:r>
          </w:p>
        </w:tc>
        <w:tc>
          <w:tcPr>
            <w:tcW w:type="dxa" w:w="2160"/>
          </w:tcPr>
          <w:p>
            <w:r>
              <w:rPr>
                <w:rFonts w:ascii="Microsoft JhengHei" w:hAnsi="Microsoft JhengHei"/>
                <w:sz w:val="20"/>
              </w:rPr>
              <w:t>各課組長／陳列人員</w:t>
              <w:br/>
              <w:t>收銀人員</w:t>
            </w:r>
          </w:p>
        </w:tc>
        <w:tc>
          <w:tcPr>
            <w:tcW w:type="dxa" w:w="2160"/>
          </w:tcPr>
          <w:p>
            <w:r>
              <w:rPr>
                <w:rFonts w:ascii="Microsoft JhengHei" w:hAnsi="Microsoft JhengHei"/>
                <w:sz w:val="20"/>
              </w:rPr>
              <w:t>8人</w:t>
            </w:r>
          </w:p>
        </w:tc>
        <w:tc>
          <w:tcPr>
            <w:tcW w:type="dxa" w:w="2160"/>
          </w:tcPr>
          <w:p>
            <w:r>
              <w:rPr>
                <w:rFonts w:ascii="Microsoft JhengHei" w:hAnsi="Microsoft JhengHei"/>
                <w:sz w:val="20"/>
              </w:rPr>
              <w:t>1.各樓層責任分配</w:t>
              <w:br/>
              <w:t>2.引導顧客往避難出口</w:t>
              <w:br/>
              <w:t>3.指揮疏散口令</w:t>
              <w:br/>
              <w:t>4.確認廁所等死角</w:t>
              <w:br/>
              <w:t>5.集合點清點人數</w:t>
            </w:r>
          </w:p>
        </w:tc>
      </w:tr>
      <w:tr>
        <w:tc>
          <w:tcPr>
            <w:tcW w:type="dxa" w:w="2160"/>
          </w:tcPr>
          <w:p>
            <w:r>
              <w:rPr>
                <w:rFonts w:ascii="Microsoft JhengHei" w:hAnsi="Microsoft JhengHei"/>
                <w:sz w:val="20"/>
              </w:rPr>
              <w:t>安全防護班</w:t>
            </w:r>
          </w:p>
        </w:tc>
        <w:tc>
          <w:tcPr>
            <w:tcW w:type="dxa" w:w="2160"/>
          </w:tcPr>
          <w:p>
            <w:r>
              <w:rPr>
                <w:rFonts w:ascii="Microsoft JhengHei" w:hAnsi="Microsoft JhengHei"/>
                <w:sz w:val="20"/>
              </w:rPr>
              <w:t>維修課長／機電人員</w:t>
              <w:br/>
              <w:t>保全</w:t>
            </w:r>
          </w:p>
        </w:tc>
        <w:tc>
          <w:tcPr>
            <w:tcW w:type="dxa" w:w="2160"/>
          </w:tcPr>
          <w:p>
            <w:r>
              <w:rPr>
                <w:rFonts w:ascii="Microsoft JhengHei" w:hAnsi="Microsoft JhengHei"/>
                <w:sz w:val="20"/>
              </w:rPr>
              <w:t>4人</w:t>
            </w:r>
          </w:p>
        </w:tc>
        <w:tc>
          <w:tcPr>
            <w:tcW w:type="dxa" w:w="2160"/>
          </w:tcPr>
          <w:p>
            <w:r>
              <w:rPr>
                <w:rFonts w:ascii="Microsoft JhengHei" w:hAnsi="Microsoft JhengHei"/>
                <w:sz w:val="20"/>
              </w:rPr>
              <w:t>1.關閉防火門／鐵捲門</w:t>
              <w:br/>
              <w:t>2.切除非必要電源</w:t>
              <w:br/>
              <w:t>3.確認排煙設備啟動</w:t>
              <w:br/>
              <w:t>4.關閉瓦斯總閥</w:t>
              <w:br/>
              <w:t>5.確認緊急發電機</w:t>
            </w:r>
          </w:p>
        </w:tc>
      </w:tr>
      <w:tr>
        <w:tc>
          <w:tcPr>
            <w:tcW w:type="dxa" w:w="2160"/>
          </w:tcPr>
          <w:p>
            <w:r>
              <w:rPr>
                <w:rFonts w:ascii="Microsoft JhengHei" w:hAnsi="Microsoft JhengHei"/>
                <w:sz w:val="20"/>
              </w:rPr>
              <w:t>救護班</w:t>
            </w:r>
          </w:p>
        </w:tc>
        <w:tc>
          <w:tcPr>
            <w:tcW w:type="dxa" w:w="2160"/>
          </w:tcPr>
          <w:p>
            <w:r>
              <w:rPr>
                <w:rFonts w:ascii="Microsoft JhengHei" w:hAnsi="Microsoft JhengHei"/>
                <w:sz w:val="20"/>
              </w:rPr>
              <w:t>客服課員</w:t>
              <w:br/>
              <w:t>具急救證照人員</w:t>
            </w:r>
          </w:p>
        </w:tc>
        <w:tc>
          <w:tcPr>
            <w:tcW w:type="dxa" w:w="2160"/>
          </w:tcPr>
          <w:p>
            <w:r>
              <w:rPr>
                <w:rFonts w:ascii="Microsoft JhengHei" w:hAnsi="Microsoft JhengHei"/>
                <w:sz w:val="20"/>
              </w:rPr>
              <w:t>3人</w:t>
            </w:r>
          </w:p>
        </w:tc>
        <w:tc>
          <w:tcPr>
            <w:tcW w:type="dxa" w:w="2160"/>
          </w:tcPr>
          <w:p>
            <w:r>
              <w:rPr>
                <w:rFonts w:ascii="Microsoft JhengHei" w:hAnsi="Microsoft JhengHei"/>
                <w:sz w:val="20"/>
              </w:rPr>
              <w:t>1.設立救護站（1樓大門外）</w:t>
              <w:br/>
              <w:t>2.簡易包紮急救（CPR/AED）</w:t>
              <w:br/>
              <w:t>3.傷患分類</w:t>
              <w:br/>
              <w:t>4.聯絡119救護車</w:t>
              <w:br/>
              <w:t>5.記錄傷患名單</w:t>
            </w:r>
          </w:p>
        </w:tc>
      </w:tr>
    </w:tbl>
    <w:p/>
    <w:p>
      <w:r>
        <w:rPr>
          <w:rFonts w:ascii="Microsoft JhengHei" w:hAnsi="Microsoft JhengHei"/>
          <w:b/>
          <w:sz w:val="24"/>
        </w:rPr>
        <w:t>代理順位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Microsoft JhengHei" w:hAnsi="Microsoft JhengHei"/>
                <w:b/>
                <w:sz w:val="20"/>
              </w:rPr>
              <w:t>職位</w:t>
            </w:r>
          </w:p>
        </w:tc>
        <w:tc>
          <w:tcPr>
            <w:tcW w:type="dxa" w:w="2880"/>
          </w:tcPr>
          <w:p>
            <w:r>
              <w:rPr>
                <w:rFonts w:ascii="Microsoft JhengHei" w:hAnsi="Microsoft JhengHei"/>
                <w:b/>
                <w:sz w:val="20"/>
              </w:rPr>
              <w:t>第一順位代理</w:t>
            </w:r>
          </w:p>
        </w:tc>
        <w:tc>
          <w:tcPr>
            <w:tcW w:type="dxa" w:w="2880"/>
          </w:tcPr>
          <w:p>
            <w:r>
              <w:rPr>
                <w:rFonts w:ascii="Microsoft JhengHei" w:hAnsi="Microsoft JhengHei"/>
                <w:b/>
                <w:sz w:val="20"/>
              </w:rPr>
              <w:t>第二順位代理</w:t>
            </w:r>
          </w:p>
        </w:tc>
      </w:tr>
      <w:tr>
        <w:tc>
          <w:tcPr>
            <w:tcW w:type="dxa" w:w="2880"/>
          </w:tcPr>
          <w:p>
            <w:r>
              <w:rPr>
                <w:rFonts w:ascii="Microsoft JhengHei" w:hAnsi="Microsoft JhengHei"/>
                <w:sz w:val="20"/>
              </w:rPr>
              <w:t>現場指揮官（店長）</w:t>
            </w:r>
          </w:p>
        </w:tc>
        <w:tc>
          <w:tcPr>
            <w:tcW w:type="dxa" w:w="2880"/>
          </w:tcPr>
          <w:p>
            <w:r>
              <w:rPr>
                <w:rFonts w:ascii="Microsoft JhengHei" w:hAnsi="Microsoft JhengHei"/>
                <w:sz w:val="20"/>
              </w:rPr>
              <w:t>副店長</w:t>
            </w:r>
          </w:p>
        </w:tc>
        <w:tc>
          <w:tcPr>
            <w:tcW w:type="dxa" w:w="2880"/>
          </w:tcPr>
          <w:p>
            <w:r>
              <w:rPr>
                <w:rFonts w:ascii="Microsoft JhengHei" w:hAnsi="Microsoft JhengHei"/>
                <w:sz w:val="20"/>
              </w:rPr>
              <w:t>值班課長</w:t>
            </w:r>
          </w:p>
        </w:tc>
      </w:tr>
      <w:tr>
        <w:tc>
          <w:tcPr>
            <w:tcW w:type="dxa" w:w="2880"/>
          </w:tcPr>
          <w:p>
            <w:r>
              <w:rPr>
                <w:rFonts w:ascii="Microsoft JhengHei" w:hAnsi="Microsoft JhengHei"/>
                <w:sz w:val="20"/>
              </w:rPr>
              <w:t>滅火班班長</w:t>
            </w:r>
          </w:p>
        </w:tc>
        <w:tc>
          <w:tcPr>
            <w:tcW w:type="dxa" w:w="2880"/>
          </w:tcPr>
          <w:p>
            <w:r>
              <w:rPr>
                <w:rFonts w:ascii="Microsoft JhengHei" w:hAnsi="Microsoft JhengHei"/>
                <w:sz w:val="20"/>
              </w:rPr>
              <w:t>副班長（生鮮課長）</w:t>
            </w:r>
          </w:p>
        </w:tc>
        <w:tc>
          <w:tcPr>
            <w:tcW w:type="dxa" w:w="2880"/>
          </w:tcPr>
          <w:p>
            <w:r>
              <w:rPr>
                <w:rFonts w:ascii="Microsoft JhengHei" w:hAnsi="Microsoft JhengHei"/>
                <w:sz w:val="20"/>
              </w:rPr>
              <w:t>資深員工</w:t>
            </w:r>
          </w:p>
        </w:tc>
      </w:tr>
      <w:tr>
        <w:tc>
          <w:tcPr>
            <w:tcW w:type="dxa" w:w="2880"/>
          </w:tcPr>
          <w:p>
            <w:r>
              <w:rPr>
                <w:rFonts w:ascii="Microsoft JhengHei" w:hAnsi="Microsoft JhengHei"/>
                <w:sz w:val="20"/>
              </w:rPr>
              <w:t>通報班班長</w:t>
            </w:r>
          </w:p>
        </w:tc>
        <w:tc>
          <w:tcPr>
            <w:tcW w:type="dxa" w:w="2880"/>
          </w:tcPr>
          <w:p>
            <w:r>
              <w:rPr>
                <w:rFonts w:ascii="Microsoft JhengHei" w:hAnsi="Microsoft JhengHei"/>
                <w:sz w:val="20"/>
              </w:rPr>
              <w:t>客服課長</w:t>
            </w:r>
          </w:p>
        </w:tc>
        <w:tc>
          <w:tcPr>
            <w:tcW w:type="dxa" w:w="2880"/>
          </w:tcPr>
          <w:p>
            <w:r>
              <w:rPr>
                <w:rFonts w:ascii="Microsoft JhengHei" w:hAnsi="Microsoft JhengHei"/>
                <w:sz w:val="20"/>
              </w:rPr>
              <w:t>收銀課長</w:t>
            </w:r>
          </w:p>
        </w:tc>
      </w:tr>
      <w:tr>
        <w:tc>
          <w:tcPr>
            <w:tcW w:type="dxa" w:w="2880"/>
          </w:tcPr>
          <w:p>
            <w:r>
              <w:rPr>
                <w:rFonts w:ascii="Microsoft JhengHei" w:hAnsi="Microsoft JhengHei"/>
                <w:sz w:val="20"/>
              </w:rPr>
              <w:t>避難引導班班長</w:t>
            </w:r>
          </w:p>
        </w:tc>
        <w:tc>
          <w:tcPr>
            <w:tcW w:type="dxa" w:w="2880"/>
          </w:tcPr>
          <w:p>
            <w:r>
              <w:rPr>
                <w:rFonts w:ascii="Microsoft JhengHei" w:hAnsi="Microsoft JhengHei"/>
                <w:sz w:val="20"/>
              </w:rPr>
              <w:t>值班組長</w:t>
            </w:r>
          </w:p>
        </w:tc>
        <w:tc>
          <w:tcPr>
            <w:tcW w:type="dxa" w:w="2880"/>
          </w:tcPr>
          <w:p>
            <w:r>
              <w:rPr>
                <w:rFonts w:ascii="Microsoft JhengHei" w:hAnsi="Microsoft JhengHei"/>
                <w:sz w:val="20"/>
              </w:rPr>
              <w:t>各區負責人</w:t>
            </w:r>
          </w:p>
        </w:tc>
      </w:tr>
      <w:tr>
        <w:tc>
          <w:tcPr>
            <w:tcW w:type="dxa" w:w="2880"/>
          </w:tcPr>
          <w:p>
            <w:r>
              <w:rPr>
                <w:rFonts w:ascii="Microsoft JhengHei" w:hAnsi="Microsoft JhengHei"/>
                <w:sz w:val="20"/>
              </w:rPr>
              <w:t>安全防護班班長</w:t>
            </w:r>
          </w:p>
        </w:tc>
        <w:tc>
          <w:tcPr>
            <w:tcW w:type="dxa" w:w="2880"/>
          </w:tcPr>
          <w:p>
            <w:r>
              <w:rPr>
                <w:rFonts w:ascii="Microsoft JhengHei" w:hAnsi="Microsoft JhengHei"/>
                <w:sz w:val="20"/>
              </w:rPr>
              <w:t>機電人員</w:t>
            </w:r>
          </w:p>
        </w:tc>
        <w:tc>
          <w:tcPr>
            <w:tcW w:type="dxa" w:w="2880"/>
          </w:tcPr>
          <w:p>
            <w:r>
              <w:rPr>
                <w:rFonts w:ascii="Microsoft JhengHei" w:hAnsi="Microsoft JhengHei"/>
                <w:sz w:val="20"/>
              </w:rPr>
              <w:t>保全人員</w:t>
            </w:r>
          </w:p>
        </w:tc>
      </w:tr>
      <w:tr>
        <w:tc>
          <w:tcPr>
            <w:tcW w:type="dxa" w:w="2880"/>
          </w:tcPr>
          <w:p>
            <w:r>
              <w:rPr>
                <w:rFonts w:ascii="Microsoft JhengHei" w:hAnsi="Microsoft JhengHei"/>
                <w:sz w:val="20"/>
              </w:rPr>
              <w:t>救護班班長</w:t>
            </w:r>
          </w:p>
        </w:tc>
        <w:tc>
          <w:tcPr>
            <w:tcW w:type="dxa" w:w="2880"/>
          </w:tcPr>
          <w:p>
            <w:r>
              <w:rPr>
                <w:rFonts w:ascii="Microsoft JhengHei" w:hAnsi="Microsoft JhengHei"/>
                <w:sz w:val="20"/>
              </w:rPr>
              <w:t>具急救證照人員</w:t>
            </w:r>
          </w:p>
        </w:tc>
        <w:tc>
          <w:tcPr>
            <w:tcW w:type="dxa" w:w="2880"/>
          </w:tcPr>
          <w:p>
            <w:r>
              <w:rPr>
                <w:rFonts w:ascii="Microsoft JhengHei" w:hAnsi="Microsoft JhengHei"/>
                <w:sz w:val="20"/>
              </w:rPr>
              <w:t>客服人員</w:t>
            </w:r>
          </w:p>
        </w:tc>
      </w:tr>
    </w:tbl>
    <w:p/>
    <w:p>
      <w:pPr>
        <w:pStyle w:val="Heading1"/>
      </w:pPr>
      <w:r>
        <w:rPr>
          <w:rFonts w:ascii="Microsoft JhengHei" w:hAnsi="Microsoft JhengHei"/>
        </w:rPr>
        <w:t>四、演練流程（完整腳本）</w:t>
      </w:r>
    </w:p>
    <w:p>
      <w:r>
        <w:rPr>
          <w:rFonts w:ascii="Microsoft JhengHei" w:hAnsi="Microsoft JhengHei"/>
          <w:b/>
          <w:sz w:val="22"/>
        </w:rPr>
        <w:t>總時間：4小時（240分鐘）</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Microsoft JhengHei" w:hAnsi="Microsoft JhengHei"/>
                <w:b/>
                <w:sz w:val="20"/>
              </w:rPr>
              <w:t>時間</w:t>
            </w:r>
          </w:p>
        </w:tc>
        <w:tc>
          <w:tcPr>
            <w:tcW w:type="dxa" w:w="2160"/>
          </w:tcPr>
          <w:p>
            <w:r>
              <w:rPr>
                <w:rFonts w:ascii="Microsoft JhengHei" w:hAnsi="Microsoft JhengHei"/>
                <w:b/>
                <w:sz w:val="20"/>
              </w:rPr>
              <w:t>項目</w:t>
            </w:r>
          </w:p>
        </w:tc>
        <w:tc>
          <w:tcPr>
            <w:tcW w:type="dxa" w:w="2160"/>
          </w:tcPr>
          <w:p>
            <w:r>
              <w:rPr>
                <w:rFonts w:ascii="Microsoft JhengHei" w:hAnsi="Microsoft JhengHei"/>
                <w:b/>
                <w:sz w:val="20"/>
              </w:rPr>
              <w:t>內容摘要</w:t>
            </w:r>
          </w:p>
        </w:tc>
        <w:tc>
          <w:tcPr>
            <w:tcW w:type="dxa" w:w="2160"/>
          </w:tcPr>
          <w:p>
            <w:r>
              <w:rPr>
                <w:rFonts w:ascii="Microsoft JhengHei" w:hAnsi="Microsoft JhengHei"/>
                <w:b/>
                <w:sz w:val="20"/>
              </w:rPr>
              <w:t>負責單位</w:t>
            </w:r>
          </w:p>
        </w:tc>
      </w:tr>
      <w:tr>
        <w:tc>
          <w:tcPr>
            <w:tcW w:type="dxa" w:w="2160"/>
          </w:tcPr>
          <w:p>
            <w:r>
              <w:rPr>
                <w:rFonts w:ascii="Microsoft JhengHei" w:hAnsi="Microsoft JhengHei"/>
                <w:sz w:val="20"/>
              </w:rPr>
              <w:t>00:00~00:30</w:t>
            </w:r>
          </w:p>
        </w:tc>
        <w:tc>
          <w:tcPr>
            <w:tcW w:type="dxa" w:w="2160"/>
          </w:tcPr>
          <w:p>
            <w:r>
              <w:rPr>
                <w:rFonts w:ascii="Microsoft JhengHei" w:hAnsi="Microsoft JhengHei"/>
                <w:sz w:val="20"/>
              </w:rPr>
              <w:t>集合與任務說明</w:t>
            </w:r>
          </w:p>
        </w:tc>
        <w:tc>
          <w:tcPr>
            <w:tcW w:type="dxa" w:w="2160"/>
          </w:tcPr>
          <w:p>
            <w:r>
              <w:rPr>
                <w:rFonts w:ascii="Microsoft JhengHei" w:hAnsi="Microsoft JhengHei"/>
                <w:sz w:val="20"/>
              </w:rPr>
              <w:t>全體員工集合簽到；防火管理人說明演練目的、流程；各編組確認任務清單；確認演練範圍（A區/B區/倉庫/辦公室）</w:t>
            </w:r>
          </w:p>
        </w:tc>
        <w:tc>
          <w:tcPr>
            <w:tcW w:type="dxa" w:w="2160"/>
          </w:tcPr>
          <w:p>
            <w:r>
              <w:rPr>
                <w:rFonts w:ascii="Microsoft JhengHei" w:hAnsi="Microsoft JhengHei"/>
                <w:sz w:val="20"/>
              </w:rPr>
              <w:t>現場指揮官</w:t>
              <w:br/>
              <w:t>各編組班長</w:t>
            </w:r>
          </w:p>
        </w:tc>
      </w:tr>
      <w:tr>
        <w:tc>
          <w:tcPr>
            <w:tcW w:type="dxa" w:w="2160"/>
          </w:tcPr>
          <w:p>
            <w:r>
              <w:rPr>
                <w:rFonts w:ascii="Microsoft JhengHei" w:hAnsi="Microsoft JhengHei"/>
                <w:sz w:val="20"/>
              </w:rPr>
              <w:t>00:30~01:00</w:t>
            </w:r>
          </w:p>
        </w:tc>
        <w:tc>
          <w:tcPr>
            <w:tcW w:type="dxa" w:w="2160"/>
          </w:tcPr>
          <w:p>
            <w:r>
              <w:rPr>
                <w:rFonts w:ascii="Microsoft JhengHei" w:hAnsi="Microsoft JhengHei"/>
                <w:sz w:val="20"/>
              </w:rPr>
              <w:t>消防設備教學</w:t>
            </w:r>
          </w:p>
        </w:tc>
        <w:tc>
          <w:tcPr>
            <w:tcW w:type="dxa" w:w="2160"/>
          </w:tcPr>
          <w:p>
            <w:r>
              <w:rPr>
                <w:rFonts w:ascii="Microsoft JhengHei" w:hAnsi="Microsoft JhengHei"/>
                <w:sz w:val="20"/>
              </w:rPr>
              <w:t>滅火器操作（拉瞄壓掃）；室內消防栓操作；火警受信總機操作；防火門/鐵捲門操作；緊急廣播操作；AED教學</w:t>
            </w:r>
          </w:p>
        </w:tc>
        <w:tc>
          <w:tcPr>
            <w:tcW w:type="dxa" w:w="2160"/>
          </w:tcPr>
          <w:p>
            <w:r>
              <w:rPr>
                <w:rFonts w:ascii="Microsoft JhengHei" w:hAnsi="Microsoft JhengHei"/>
                <w:sz w:val="20"/>
              </w:rPr>
              <w:t>安全防護班長</w:t>
            </w:r>
          </w:p>
        </w:tc>
      </w:tr>
      <w:tr>
        <w:tc>
          <w:tcPr>
            <w:tcW w:type="dxa" w:w="2160"/>
          </w:tcPr>
          <w:p>
            <w:r>
              <w:rPr>
                <w:rFonts w:ascii="Microsoft JhengHei" w:hAnsi="Microsoft JhengHei"/>
                <w:sz w:val="20"/>
              </w:rPr>
              <w:t>01:00~02:00</w:t>
            </w:r>
          </w:p>
        </w:tc>
        <w:tc>
          <w:tcPr>
            <w:tcW w:type="dxa" w:w="2160"/>
          </w:tcPr>
          <w:p>
            <w:r>
              <w:rPr>
                <w:rFonts w:ascii="Microsoft JhengHei" w:hAnsi="Microsoft JhengHei"/>
                <w:sz w:val="20"/>
              </w:rPr>
              <w:t>狀況一：賣場A區火警（白天營業中）</w:t>
            </w:r>
          </w:p>
        </w:tc>
        <w:tc>
          <w:tcPr>
            <w:tcW w:type="dxa" w:w="2160"/>
          </w:tcPr>
          <w:p>
            <w:r>
              <w:rPr>
                <w:rFonts w:ascii="Microsoft JhengHei" w:hAnsi="Microsoft JhengHei"/>
                <w:sz w:val="20"/>
              </w:rPr>
              <w:t>模擬A區菸酒櫃火警→通報班確認→指揮官下令啟動編組</w:t>
              <w:br/>
              <w:t>滅火班：攜滅火器前往初期滅火，操作消防栓</w:t>
              <w:br/>
              <w:t>通報班：119模擬報案，啟動廣播，關電梯</w:t>
              <w:br/>
              <w:t>避難引導班：引導扮演顧客疏散，確認死角</w:t>
              <w:br/>
              <w:t>安全防護班：關防火門/鐵捲門，斷非必要電源</w:t>
              <w:br/>
              <w:t>救護班：設立救護站，急救演練</w:t>
            </w:r>
          </w:p>
        </w:tc>
        <w:tc>
          <w:tcPr>
            <w:tcW w:type="dxa" w:w="2160"/>
          </w:tcPr>
          <w:p>
            <w:r>
              <w:rPr>
                <w:rFonts w:ascii="Microsoft JhengHei" w:hAnsi="Microsoft JhengHei"/>
                <w:sz w:val="20"/>
              </w:rPr>
              <w:t>全體編組</w:t>
            </w:r>
          </w:p>
        </w:tc>
      </w:tr>
      <w:tr>
        <w:tc>
          <w:tcPr>
            <w:tcW w:type="dxa" w:w="2160"/>
          </w:tcPr>
          <w:p>
            <w:r>
              <w:rPr>
                <w:rFonts w:ascii="Microsoft JhengHei" w:hAnsi="Microsoft JhengHei"/>
                <w:sz w:val="20"/>
              </w:rPr>
              <w:t>01:00~02:00</w:t>
            </w:r>
          </w:p>
        </w:tc>
        <w:tc>
          <w:tcPr>
            <w:tcW w:type="dxa" w:w="2160"/>
          </w:tcPr>
          <w:p>
            <w:r>
              <w:rPr>
                <w:rFonts w:ascii="Microsoft JhengHei" w:hAnsi="Microsoft JhengHei"/>
                <w:sz w:val="20"/>
              </w:rPr>
              <w:t>狀況二：倉庫火警（夜間閉店後）</w:t>
            </w:r>
          </w:p>
        </w:tc>
        <w:tc>
          <w:tcPr>
            <w:tcW w:type="dxa" w:w="2160"/>
          </w:tcPr>
          <w:p>
            <w:r>
              <w:rPr>
                <w:rFonts w:ascii="Microsoft JhengHei" w:hAnsi="Microsoft JhengHei"/>
                <w:sz w:val="20"/>
              </w:rPr>
              <w:t>模擬夜間倉庫火警，最少人力應變</w:t>
              <w:br/>
              <w:t>值班人員1人通報119、1人初期滅火</w:t>
              <w:br/>
              <w:t>關閉倉庫防火門，引導人員撤離</w:t>
              <w:br/>
              <w:t>全員輪流滅火器實射＋消防栓射水練習</w:t>
            </w:r>
          </w:p>
        </w:tc>
        <w:tc>
          <w:tcPr>
            <w:tcW w:type="dxa" w:w="2160"/>
          </w:tcPr>
          <w:p>
            <w:r>
              <w:rPr>
                <w:rFonts w:ascii="Microsoft JhengHei" w:hAnsi="Microsoft JhengHei"/>
                <w:sz w:val="20"/>
              </w:rPr>
              <w:t>全體編組</w:t>
            </w:r>
          </w:p>
        </w:tc>
      </w:tr>
      <w:tr>
        <w:tc>
          <w:tcPr>
            <w:tcW w:type="dxa" w:w="2160"/>
          </w:tcPr>
          <w:p>
            <w:r>
              <w:rPr>
                <w:rFonts w:ascii="Microsoft JhengHei" w:hAnsi="Microsoft JhengHei"/>
                <w:sz w:val="20"/>
              </w:rPr>
              <w:t>02:00~02:30</w:t>
            </w:r>
          </w:p>
        </w:tc>
        <w:tc>
          <w:tcPr>
            <w:tcW w:type="dxa" w:w="2160"/>
          </w:tcPr>
          <w:p>
            <w:r>
              <w:rPr>
                <w:rFonts w:ascii="Microsoft JhengHei" w:hAnsi="Microsoft JhengHei"/>
                <w:sz w:val="20"/>
              </w:rPr>
              <w:t>分組輪流操作練習</w:t>
            </w:r>
          </w:p>
        </w:tc>
        <w:tc>
          <w:tcPr>
            <w:tcW w:type="dxa" w:w="2160"/>
          </w:tcPr>
          <w:p>
            <w:r>
              <w:rPr>
                <w:rFonts w:ascii="Microsoft JhengHei" w:hAnsi="Microsoft JhengHei"/>
                <w:sz w:val="20"/>
              </w:rPr>
              <w:t>第一組：滅火器實操；第二組：消防栓水帶</w:t>
              <w:br/>
              <w:t>第三組：避難動線實走；第四組：廣播與報案演練</w:t>
            </w:r>
          </w:p>
        </w:tc>
        <w:tc>
          <w:tcPr>
            <w:tcW w:type="dxa" w:w="2160"/>
          </w:tcPr>
          <w:p>
            <w:r>
              <w:rPr>
                <w:rFonts w:ascii="Microsoft JhengHei" w:hAnsi="Microsoft JhengHei"/>
                <w:sz w:val="20"/>
              </w:rPr>
              <w:t>各組輪流</w:t>
            </w:r>
          </w:p>
        </w:tc>
      </w:tr>
      <w:tr>
        <w:tc>
          <w:tcPr>
            <w:tcW w:type="dxa" w:w="2160"/>
          </w:tcPr>
          <w:p>
            <w:r>
              <w:rPr>
                <w:rFonts w:ascii="Microsoft JhengHei" w:hAnsi="Microsoft JhengHei"/>
                <w:sz w:val="20"/>
              </w:rPr>
              <w:t>02:30~03:30</w:t>
            </w:r>
          </w:p>
        </w:tc>
        <w:tc>
          <w:tcPr>
            <w:tcW w:type="dxa" w:w="2160"/>
          </w:tcPr>
          <w:p>
            <w:r>
              <w:rPr>
                <w:rFonts w:ascii="Microsoft JhengHei" w:hAnsi="Microsoft JhengHei"/>
                <w:sz w:val="20"/>
              </w:rPr>
              <w:t>綜合模擬演練（無腳本測試）</w:t>
            </w:r>
          </w:p>
        </w:tc>
        <w:tc>
          <w:tcPr>
            <w:tcW w:type="dxa" w:w="2160"/>
          </w:tcPr>
          <w:p>
            <w:r>
              <w:rPr>
                <w:rFonts w:ascii="Microsoft JhengHei" w:hAnsi="Microsoft JhengHei"/>
                <w:sz w:val="20"/>
              </w:rPr>
              <w:t>觀察員隨機指定火警位置，不事先通知</w:t>
              <w:br/>
              <w:t>全程紀錄各組反應時間、動作確實度</w:t>
              <w:br/>
              <w:t>各動線計時疏散時間</w:t>
            </w:r>
          </w:p>
        </w:tc>
        <w:tc>
          <w:tcPr>
            <w:tcW w:type="dxa" w:w="2160"/>
          </w:tcPr>
          <w:p>
            <w:r>
              <w:rPr>
                <w:rFonts w:ascii="Microsoft JhengHei" w:hAnsi="Microsoft JhengHei"/>
                <w:sz w:val="20"/>
              </w:rPr>
              <w:t>全體編組</w:t>
            </w:r>
          </w:p>
        </w:tc>
      </w:tr>
      <w:tr>
        <w:tc>
          <w:tcPr>
            <w:tcW w:type="dxa" w:w="2160"/>
          </w:tcPr>
          <w:p>
            <w:r>
              <w:rPr>
                <w:rFonts w:ascii="Microsoft JhengHei" w:hAnsi="Microsoft JhengHei"/>
                <w:sz w:val="20"/>
              </w:rPr>
              <w:t>03:30~04:00</w:t>
            </w:r>
          </w:p>
        </w:tc>
        <w:tc>
          <w:tcPr>
            <w:tcW w:type="dxa" w:w="2160"/>
          </w:tcPr>
          <w:p>
            <w:r>
              <w:rPr>
                <w:rFonts w:ascii="Microsoft JhengHei" w:hAnsi="Microsoft JhengHei"/>
                <w:sz w:val="20"/>
              </w:rPr>
              <w:t>檢討會議</w:t>
            </w:r>
          </w:p>
        </w:tc>
        <w:tc>
          <w:tcPr>
            <w:tcW w:type="dxa" w:w="2160"/>
          </w:tcPr>
          <w:p>
            <w:r>
              <w:rPr>
                <w:rFonts w:ascii="Microsoft JhengHei" w:hAnsi="Microsoft JhengHei"/>
                <w:sz w:val="20"/>
              </w:rPr>
              <w:t>各組報告執行狀況；消防教官講評</w:t>
              <w:br/>
              <w:t>缺失檢討與改善對策；填寫檢討紀錄表</w:t>
              <w:br/>
              <w:t>防火管理人總結</w:t>
            </w:r>
          </w:p>
        </w:tc>
        <w:tc>
          <w:tcPr>
            <w:tcW w:type="dxa" w:w="2160"/>
          </w:tcPr>
          <w:p>
            <w:r>
              <w:rPr>
                <w:rFonts w:ascii="Microsoft JhengHei" w:hAnsi="Microsoft JhengHei"/>
                <w:sz w:val="20"/>
              </w:rPr>
              <w:t>現場指揮官</w:t>
            </w:r>
          </w:p>
        </w:tc>
      </w:tr>
    </w:tbl>
    <w:p/>
    <w:p>
      <w:pPr>
        <w:pStyle w:val="Heading1"/>
      </w:pPr>
      <w:r>
        <w:rPr>
          <w:rFonts w:ascii="Microsoft JhengHei" w:hAnsi="Microsoft JhengHei"/>
        </w:rPr>
        <w:t>五、各場景模擬說明稿</w:t>
      </w:r>
    </w:p>
    <w:p>
      <w:r>
        <w:rPr>
          <w:rFonts w:ascii="Microsoft JhengHei" w:hAnsi="Microsoft JhengHei"/>
          <w:b/>
          <w:sz w:val="24"/>
        </w:rPr>
        <w:t>5.1 緊急廣播稿</w:t>
      </w:r>
    </w:p>
    <w:p>
      <w:r>
        <w:rPr>
          <w:rFonts w:ascii="Microsoft JhengHei" w:hAnsi="Microsoft JhengHei"/>
          <w:b w:val="0"/>
          <w:sz w:val="22"/>
        </w:rPr>
        <w:t>【中文版·一般狀況】各位顧客您好，本賣場目前正在進行消防演練，請不要驚慌。為配合演練需要，部分區域將進行人員疏散引導，請依照現場工作人員指示移動，造成不便敬請見諒。謝謝您的配合。</w:t>
      </w:r>
    </w:p>
    <w:p>
      <w:r>
        <w:rPr>
          <w:rFonts w:ascii="Microsoft JhengHei" w:hAnsi="Microsoft JhengHei"/>
          <w:b w:val="0"/>
          <w:sz w:val="22"/>
        </w:rPr>
        <w:t>【中文版·實際火警】各位顧客請注意！本賣場發生緊急狀況，請立即依循現場工作人員引導，前往最近的安全出口疏散。請保持鎮定，不要奔跑、不要推擠、不要搭乘電梯，請往安全梯方向疏散！重複一次，請立即往安全出口疏散！</w:t>
      </w:r>
    </w:p>
    <w:p>
      <w:r>
        <w:rPr>
          <w:rFonts w:ascii="Microsoft JhengHei" w:hAnsi="Microsoft JhengHei"/>
          <w:b w:val="0"/>
          <w:sz w:val="22"/>
        </w:rPr>
        <w:t>【English Version】Attention all customers! This is an emergency. Please remain calm and follow the instructions of our staff. Proceed to the nearest exit immediately. Do not use elevators. Use the stairways for evacuation. Thank you for your cooperation.</w:t>
      </w:r>
    </w:p>
    <w:p/>
    <w:p>
      <w:r>
        <w:rPr>
          <w:rFonts w:ascii="Microsoft JhengHei" w:hAnsi="Microsoft JhengHei"/>
          <w:b/>
          <w:sz w:val="24"/>
        </w:rPr>
        <w:t>5.2 119報案內容範本</w:t>
      </w:r>
    </w:p>
    <w:p>
      <w:r>
        <w:rPr>
          <w:rFonts w:ascii="Microsoft JhengHei" w:hAnsi="Microsoft JhengHei"/>
          <w:b w:val="0"/>
          <w:sz w:val="22"/>
        </w:rPr>
        <w:t>「您好，我要報火警！地址：桃園市平鎮區____路____號（大全聯平鎮店）。火災狀況：賣場____區發生火災，目前火勢____（初期/擴大中）。燃燒物質：____________。有無人員受困：____名人員（位置：____________）。已採取措施：已啟動自衛消防編組，疏散顧客中，初期滅火中。聯絡人：____________。聯絡電話：____________。接應位置：已派人員於正門口（____路）引導消防車。」</w:t>
      </w:r>
    </w:p>
    <w:p>
      <w:r>
        <w:rPr>
          <w:rFonts w:ascii="Microsoft JhengHei" w:hAnsi="Microsoft JhengHei"/>
          <w:b/>
          <w:sz w:val="22"/>
        </w:rPr>
        <w:t>報案注意事項：</w:t>
      </w:r>
    </w:p>
    <w:p>
      <w:r>
        <w:rPr>
          <w:rFonts w:ascii="Microsoft JhengHei" w:hAnsi="Microsoft JhengHei"/>
          <w:b w:val="0"/>
          <w:sz w:val="22"/>
        </w:rPr>
        <w:t>• 先確認再報案：確認火警位置、火勢大小、有無人員受困後再撥打119</w:t>
      </w:r>
    </w:p>
    <w:p>
      <w:r>
        <w:rPr>
          <w:rFonts w:ascii="Microsoft JhengHei" w:hAnsi="Microsoft JhengHei"/>
          <w:b w:val="0"/>
          <w:sz w:val="22"/>
        </w:rPr>
        <w:t>• 勿搶掛電話：等值勤員確認無其他問題後再掛斷</w:t>
      </w:r>
    </w:p>
    <w:p>
      <w:r>
        <w:rPr>
          <w:rFonts w:ascii="Microsoft JhengHei" w:hAnsi="Microsoft JhengHei"/>
          <w:b w:val="0"/>
          <w:sz w:val="22"/>
        </w:rPr>
        <w:t>• 重複關鍵資訊：地址、門牌號碼、火災類型等重要資訊重複確認</w:t>
      </w:r>
    </w:p>
    <w:p>
      <w:r>
        <w:rPr>
          <w:rFonts w:ascii="Microsoft JhengHei" w:hAnsi="Microsoft JhengHei"/>
          <w:b w:val="0"/>
          <w:sz w:val="22"/>
        </w:rPr>
        <w:t>• 派人引導：掛斷後立即派人至主要道路路口等候消防車</w:t>
      </w:r>
    </w:p>
    <w:p>
      <w:r>
        <w:rPr>
          <w:rFonts w:ascii="Microsoft JhengHei" w:hAnsi="Microsoft JhengHei"/>
          <w:b w:val="0"/>
          <w:sz w:val="22"/>
        </w:rPr>
        <w:t>• 使用手機報案：若手機報案，告知正確行政區（平鎮區），避免跳轉至其他分隊</w:t>
      </w:r>
    </w:p>
    <w:p/>
    <w:p>
      <w:r>
        <w:rPr>
          <w:rFonts w:ascii="Microsoft JhengHei" w:hAnsi="Microsoft JhengHei"/>
          <w:b/>
          <w:sz w:val="24"/>
        </w:rPr>
        <w:t>5.3 現場指揮官各階段指令</w:t>
      </w:r>
    </w:p>
    <w:p>
      <w:r>
        <w:rPr>
          <w:rFonts w:ascii="Microsoft JhengHei" w:hAnsi="Microsoft JhengHei"/>
          <w:b/>
          <w:sz w:val="22"/>
        </w:rPr>
        <w:t>【階段一：火警確認前】</w:t>
      </w:r>
    </w:p>
    <w:p>
      <w:r>
        <w:rPr>
          <w:rFonts w:ascii="Microsoft JhengHei" w:hAnsi="Microsoft JhengHei"/>
          <w:b w:val="0"/>
          <w:sz w:val="22"/>
        </w:rPr>
        <w:t>受信總機發出警報 → 「通報班立即確認火警位置，回報狀況！」</w:t>
      </w:r>
    </w:p>
    <w:p>
      <w:r>
        <w:rPr>
          <w:rFonts w:ascii="Microsoft JhengHei" w:hAnsi="Microsoft JhengHei"/>
          <w:b w:val="0"/>
          <w:sz w:val="22"/>
        </w:rPr>
        <w:t>人員前往確認中 → 「各編組就預備位置待命，暫勿行動！」</w:t>
      </w:r>
    </w:p>
    <w:p>
      <w:r>
        <w:rPr>
          <w:rFonts w:ascii="Microsoft JhengHei" w:hAnsi="Microsoft JhengHei"/>
          <w:b/>
          <w:sz w:val="22"/>
        </w:rPr>
        <w:t>【階段二：火警確認後（初期火勢）】</w:t>
      </w:r>
    </w:p>
    <w:p>
      <w:r>
        <w:rPr>
          <w:rFonts w:ascii="Microsoft JhengHei" w:hAnsi="Microsoft JhengHei"/>
          <w:b w:val="0"/>
          <w:sz w:val="22"/>
        </w:rPr>
        <w:t>確認火災發生 → 「全體注意！啟動自衛消防編組！」</w:t>
      </w:r>
    </w:p>
    <w:p>
      <w:r>
        <w:rPr>
          <w:rFonts w:ascii="Microsoft JhengHei" w:hAnsi="Microsoft JhengHei"/>
          <w:b w:val="0"/>
          <w:sz w:val="22"/>
        </w:rPr>
        <w:t>滅火任務 → 「滅火班立即前往____區實施初期滅火！」</w:t>
      </w:r>
    </w:p>
    <w:p>
      <w:r>
        <w:rPr>
          <w:rFonts w:ascii="Microsoft JhengHei" w:hAnsi="Microsoft JhengHei"/>
          <w:b w:val="0"/>
          <w:sz w:val="22"/>
        </w:rPr>
        <w:t>通報任務 → 「通報班撥打119報案，啟動緊急廣播，關閉電梯！」</w:t>
      </w:r>
    </w:p>
    <w:p>
      <w:r>
        <w:rPr>
          <w:rFonts w:ascii="Microsoft JhengHei" w:hAnsi="Microsoft JhengHei"/>
          <w:b w:val="0"/>
          <w:sz w:val="22"/>
        </w:rPr>
        <w:t>疏散任務 → 「避難引導班各就各位，開始引導顧客疏散！」</w:t>
      </w:r>
    </w:p>
    <w:p>
      <w:r>
        <w:rPr>
          <w:rFonts w:ascii="Microsoft JhengHei" w:hAnsi="Microsoft JhengHei"/>
          <w:b w:val="0"/>
          <w:sz w:val="22"/>
        </w:rPr>
        <w:t>防護任務 → 「安全防護班關閉____區防火門、切斷非必要電源！」</w:t>
      </w:r>
    </w:p>
    <w:p>
      <w:r>
        <w:rPr>
          <w:rFonts w:ascii="Microsoft JhengHei" w:hAnsi="Microsoft JhengHei"/>
          <w:b w:val="0"/>
          <w:sz w:val="22"/>
        </w:rPr>
        <w:t>救護任務 → 「救護班攜帶急救器材至戶外集合點設立救護站！」</w:t>
      </w:r>
    </w:p>
    <w:p>
      <w:r>
        <w:rPr>
          <w:rFonts w:ascii="Microsoft JhengHei" w:hAnsi="Microsoft JhengHei"/>
          <w:b/>
          <w:sz w:val="22"/>
        </w:rPr>
        <w:t>【階段三：火勢擴大或無法控制】</w:t>
      </w:r>
    </w:p>
    <w:p>
      <w:r>
        <w:rPr>
          <w:rFonts w:ascii="Microsoft JhengHei" w:hAnsi="Microsoft JhengHei"/>
          <w:b w:val="0"/>
          <w:sz w:val="22"/>
        </w:rPr>
        <w:t>火勢擴大 → 「全體人員注意！火勢擴大，立即停止滅火，全部撤離建築物！」</w:t>
      </w:r>
    </w:p>
    <w:p>
      <w:r>
        <w:rPr>
          <w:rFonts w:ascii="Microsoft JhengHei" w:hAnsi="Microsoft JhengHei"/>
          <w:b w:val="0"/>
          <w:sz w:val="22"/>
        </w:rPr>
        <w:t>人員清點 → 「各編組班長清點人數，確認所有人員已撤出！」</w:t>
      </w:r>
    </w:p>
    <w:p>
      <w:r>
        <w:rPr>
          <w:rFonts w:ascii="Microsoft JhengHei" w:hAnsi="Microsoft JhengHei"/>
          <w:b w:val="0"/>
          <w:sz w:val="22"/>
        </w:rPr>
        <w:t>交接消防隊 → 「通報班向現場消防指揮官報告：建築物狀況、人員疏散情形、火災位置、有無危險物品！」</w:t>
      </w:r>
    </w:p>
    <w:p>
      <w:r>
        <w:rPr>
          <w:rFonts w:ascii="Microsoft JhengHei" w:hAnsi="Microsoft JhengHei"/>
          <w:b/>
          <w:sz w:val="22"/>
        </w:rPr>
        <w:t>【階段四：狀況解除】</w:t>
      </w:r>
    </w:p>
    <w:p>
      <w:r>
        <w:rPr>
          <w:rFonts w:ascii="Microsoft JhengHei" w:hAnsi="Microsoft JhengHei"/>
          <w:b w:val="0"/>
          <w:sz w:val="22"/>
        </w:rPr>
        <w:t>確認安全 → 「經消防局確認安全無虞，狀況解除！」</w:t>
      </w:r>
    </w:p>
    <w:p>
      <w:r>
        <w:rPr>
          <w:rFonts w:ascii="Microsoft JhengHei" w:hAnsi="Microsoft JhengHei"/>
          <w:b w:val="0"/>
          <w:sz w:val="22"/>
        </w:rPr>
        <w:t>復歸 → 「安全防護班確認各項設備可復歸，逐步恢復正常運作！」</w:t>
      </w:r>
    </w:p>
    <w:p/>
    <w:p>
      <w:r>
        <w:rPr>
          <w:rFonts w:ascii="Microsoft JhengHei" w:hAnsi="Microsoft JhengHei"/>
          <w:b/>
          <w:sz w:val="22"/>
        </w:rPr>
        <w:t>指揮官檢查清單（隨身攜帶用）：</w:t>
      </w:r>
    </w:p>
    <w:p>
      <w:r>
        <w:rPr>
          <w:rFonts w:ascii="Microsoft JhengHei" w:hAnsi="Microsoft JhengHei"/>
          <w:b w:val="0"/>
          <w:sz w:val="22"/>
        </w:rPr>
        <w:t>□ 是否已確認火警位置及火勢大小？</w:t>
      </w:r>
    </w:p>
    <w:p>
      <w:r>
        <w:rPr>
          <w:rFonts w:ascii="Microsoft JhengHei" w:hAnsi="Microsoft JhengHei"/>
          <w:b w:val="0"/>
          <w:sz w:val="22"/>
        </w:rPr>
        <w:t>□ 是否已啟動自衛消防編組？</w:t>
      </w:r>
    </w:p>
    <w:p>
      <w:r>
        <w:rPr>
          <w:rFonts w:ascii="Microsoft JhengHei" w:hAnsi="Microsoft JhengHei"/>
          <w:b w:val="0"/>
          <w:sz w:val="22"/>
        </w:rPr>
        <w:t>□ 是否已通報119？</w:t>
      </w:r>
    </w:p>
    <w:p>
      <w:r>
        <w:rPr>
          <w:rFonts w:ascii="Microsoft JhengHei" w:hAnsi="Microsoft JhengHei"/>
          <w:b w:val="0"/>
          <w:sz w:val="22"/>
        </w:rPr>
        <w:t>□ 是否已啟動緊急廣播？</w:t>
      </w:r>
    </w:p>
    <w:p>
      <w:r>
        <w:rPr>
          <w:rFonts w:ascii="Microsoft JhengHei" w:hAnsi="Microsoft JhengHei"/>
          <w:b w:val="0"/>
          <w:sz w:val="22"/>
        </w:rPr>
        <w:t>□ 是否已關閉電梯／電扶梯？</w:t>
      </w:r>
    </w:p>
    <w:p>
      <w:r>
        <w:rPr>
          <w:rFonts w:ascii="Microsoft JhengHei" w:hAnsi="Microsoft JhengHei"/>
          <w:b w:val="0"/>
          <w:sz w:val="22"/>
        </w:rPr>
        <w:t>□ 是否已開始疏散顧客？</w:t>
      </w:r>
    </w:p>
    <w:p>
      <w:r>
        <w:rPr>
          <w:rFonts w:ascii="Microsoft JhengHei" w:hAnsi="Microsoft JhengHei"/>
          <w:b w:val="0"/>
          <w:sz w:val="22"/>
        </w:rPr>
        <w:t>□ 防火門、鐵捲門是否已關閉？</w:t>
      </w:r>
    </w:p>
    <w:p>
      <w:r>
        <w:rPr>
          <w:rFonts w:ascii="Microsoft JhengHei" w:hAnsi="Microsoft JhengHei"/>
          <w:b w:val="0"/>
          <w:sz w:val="22"/>
        </w:rPr>
        <w:t>□ 排煙設備是否已啟動？</w:t>
      </w:r>
    </w:p>
    <w:p>
      <w:r>
        <w:rPr>
          <w:rFonts w:ascii="Microsoft JhengHei" w:hAnsi="Microsoft JhengHei"/>
          <w:b w:val="0"/>
          <w:sz w:val="22"/>
        </w:rPr>
        <w:t>□ 非必要電源瓦斯是否已切斷？</w:t>
      </w:r>
    </w:p>
    <w:p>
      <w:r>
        <w:rPr>
          <w:rFonts w:ascii="Microsoft JhengHei" w:hAnsi="Microsoft JhengHei"/>
          <w:b w:val="0"/>
          <w:sz w:val="22"/>
        </w:rPr>
        <w:t>□ 是否已設立救護站？</w:t>
      </w:r>
    </w:p>
    <w:p>
      <w:r>
        <w:rPr>
          <w:rFonts w:ascii="Microsoft JhengHei" w:hAnsi="Microsoft JhengHei"/>
          <w:b w:val="0"/>
          <w:sz w:val="22"/>
        </w:rPr>
        <w:t>□ 人員是否已全部清點？</w:t>
      </w:r>
    </w:p>
    <w:p>
      <w:r>
        <w:rPr>
          <w:rFonts w:ascii="Microsoft JhengHei" w:hAnsi="Microsoft JhengHei"/>
          <w:b w:val="0"/>
          <w:sz w:val="22"/>
        </w:rPr>
        <w:t>□ 是否已派人引導消防車？</w:t>
      </w:r>
    </w:p>
    <w:p/>
    <w:p>
      <w:pPr>
        <w:pStyle w:val="Heading1"/>
      </w:pPr>
      <w:r>
        <w:rPr>
          <w:rFonts w:ascii="Microsoft JhengHei" w:hAnsi="Microsoft JhengHei"/>
        </w:rPr>
        <w:t>六、課後檢討項目</w:t>
      </w:r>
    </w:p>
    <w:p>
      <w:r>
        <w:rPr>
          <w:rFonts w:ascii="Microsoft JhengHei" w:hAnsi="Microsoft JhengHei"/>
          <w:b/>
          <w:sz w:val="22"/>
        </w:rPr>
        <w:t>各編組評核項目：</w:t>
      </w:r>
    </w:p>
    <w:p>
      <w:r>
        <w:rPr>
          <w:rFonts w:ascii="Microsoft JhengHei" w:hAnsi="Microsoft JhengHei"/>
          <w:b w:val="0"/>
          <w:sz w:val="22"/>
        </w:rPr>
        <w:t>滅火班：抵達現場時間 &lt; 2分鐘、滅火器操作正確（拉瞄壓掃）、消防栓操作正確（水帶不扭曲）、與安全防護班配合程度</w:t>
      </w:r>
    </w:p>
    <w:p>
      <w:r>
        <w:rPr>
          <w:rFonts w:ascii="Microsoft JhengHei" w:hAnsi="Microsoft JhengHei"/>
          <w:b w:val="0"/>
          <w:sz w:val="22"/>
        </w:rPr>
        <w:t>通報班：119報案內容完整正確、緊急廣播時機及內容適當、對內對外聯絡順暢</w:t>
      </w:r>
    </w:p>
    <w:p>
      <w:r>
        <w:rPr>
          <w:rFonts w:ascii="Microsoft JhengHei" w:hAnsi="Microsoft JhengHei"/>
          <w:b w:val="0"/>
          <w:sz w:val="22"/>
        </w:rPr>
        <w:t>避難引導班：引導動作迅速確實、口號清晰正確、確認死角無滯留人員、集合點清點完成</w:t>
      </w:r>
    </w:p>
    <w:p>
      <w:r>
        <w:rPr>
          <w:rFonts w:ascii="Microsoft JhengHei" w:hAnsi="Microsoft JhengHei"/>
          <w:b w:val="0"/>
          <w:sz w:val="22"/>
        </w:rPr>
        <w:t>安全防護班：防火門/鐵捲門關閉時機正確、電源瓦斯切斷正確、排煙設備啟動確認</w:t>
      </w:r>
    </w:p>
    <w:p>
      <w:r>
        <w:rPr>
          <w:rFonts w:ascii="Microsoft JhengHei" w:hAnsi="Microsoft JhengHei"/>
          <w:b w:val="0"/>
          <w:sz w:val="22"/>
        </w:rPr>
        <w:t>救護班：救護站設立迅速、急救動作正確、傷患分類及後送流程正確</w:t>
      </w:r>
    </w:p>
    <w:p/>
    <w:p>
      <w:r>
        <w:rPr>
          <w:rFonts w:ascii="Microsoft JhengHei" w:hAnsi="Microsoft JhengHei"/>
          <w:b/>
          <w:sz w:val="22"/>
        </w:rPr>
        <w:t>疏散時間目標：</w:t>
      </w:r>
    </w:p>
    <w:p>
      <w:r>
        <w:rPr>
          <w:rFonts w:ascii="Microsoft JhengHei" w:hAnsi="Microsoft JhengHei"/>
          <w:b w:val="0"/>
          <w:sz w:val="22"/>
        </w:rPr>
        <w:t>全館疏散完畢（含顧客）≤ 8分鐘　/　員工全員抵達集合點 ≤ 5分鐘</w:t>
      </w:r>
    </w:p>
    <w:p>
      <w:r>
        <w:rPr>
          <w:rFonts w:ascii="Microsoft JhengHei" w:hAnsi="Microsoft JhengHei"/>
          <w:b w:val="0"/>
          <w:sz w:val="22"/>
        </w:rPr>
        <w:t>滅火班抵達火警現場 ≤ 2分鐘　/　119報案完成 ≤ 1分鐘　/　防火門全數關閉 ≤ 3分鐘</w:t>
      </w:r>
    </w:p>
    <w:p/>
    <w:p>
      <w:pPr>
        <w:pStyle w:val="Heading1"/>
      </w:pPr>
      <w:r>
        <w:rPr>
          <w:rFonts w:ascii="Microsoft JhengHei" w:hAnsi="Microsoft JhengHei"/>
        </w:rPr>
        <w:t>七、申報應備文件清單</w:t>
      </w:r>
    </w:p>
    <w:p>
      <w:r>
        <w:rPr>
          <w:rFonts w:ascii="Microsoft JhengHei" w:hAnsi="Microsoft JhengHei"/>
          <w:b w:val="0"/>
          <w:sz w:val="22"/>
        </w:rPr>
        <w:t>演練完成後應於15日內檢具下列文件報請當地消防機關備查：</w:t>
      </w:r>
    </w:p>
    <w:p>
      <w:r>
        <w:rPr>
          <w:rFonts w:ascii="Microsoft JhengHei" w:hAnsi="Microsoft JhengHei"/>
          <w:b w:val="0"/>
          <w:sz w:val="22"/>
        </w:rPr>
        <w:t>1. 自衛消防編組訓練計畫提報表（演練前7日提報消防局）</w:t>
      </w:r>
    </w:p>
    <w:p>
      <w:r>
        <w:rPr>
          <w:rFonts w:ascii="Microsoft JhengHei" w:hAnsi="Microsoft JhengHei"/>
          <w:b w:val="0"/>
          <w:sz w:val="22"/>
        </w:rPr>
        <w:t>2. 訓練課程表（含授課內容、時數、講師）</w:t>
      </w:r>
    </w:p>
    <w:p>
      <w:r>
        <w:rPr>
          <w:rFonts w:ascii="Microsoft JhengHei" w:hAnsi="Microsoft JhengHei"/>
          <w:b w:val="0"/>
          <w:sz w:val="22"/>
        </w:rPr>
        <w:t>3. 自衛消防編組名冊（含姓名、職稱、班別、簽名欄）</w:t>
      </w:r>
    </w:p>
    <w:p>
      <w:r>
        <w:rPr>
          <w:rFonts w:ascii="Microsoft JhengHei" w:hAnsi="Microsoft JhengHei"/>
          <w:b w:val="0"/>
          <w:sz w:val="22"/>
        </w:rPr>
        <w:t>4. 訓練成果照片（每堂課至少1張，照片須顯示拍攝日期）</w:t>
      </w:r>
    </w:p>
    <w:p>
      <w:r>
        <w:rPr>
          <w:rFonts w:ascii="Microsoft JhengHei" w:hAnsi="Microsoft JhengHei"/>
          <w:b w:val="0"/>
          <w:sz w:val="22"/>
        </w:rPr>
        <w:t>5. 消防安全設備檢查項目查核表（警報/滅火/避難/緊急電源）</w:t>
      </w:r>
    </w:p>
    <w:p>
      <w:r>
        <w:rPr>
          <w:rFonts w:ascii="Microsoft JhengHei" w:hAnsi="Microsoft JhengHei"/>
          <w:b w:val="0"/>
          <w:sz w:val="22"/>
        </w:rPr>
        <w:t>6. 演練檢討會議紀錄（含出席簽到、檢討項目、改善對策）</w:t>
      </w:r>
    </w:p>
    <w:p>
      <w:r>
        <w:rPr>
          <w:rFonts w:ascii="Microsoft JhengHei" w:hAnsi="Microsoft JhengHei"/>
          <w:b w:val="0"/>
          <w:sz w:val="22"/>
        </w:rPr>
        <w:t>7. 員工簽到表</w:t>
      </w:r>
    </w:p>
    <w:p>
      <w:r>
        <w:rPr>
          <w:rFonts w:ascii="Microsoft JhengHei" w:hAnsi="Microsoft JhengHei"/>
          <w:b w:val="0"/>
          <w:sz w:val="22"/>
        </w:rPr>
        <w:t>8. 自衛消防編組訓練成果報告表</w:t>
      </w:r>
    </w:p>
    <w:p/>
    <w:p>
      <w:r>
        <w:rPr>
          <w:rFonts w:ascii="Microsoft JhengHei" w:hAnsi="Microsoft JhengHei"/>
          <w:b w:val="0"/>
          <w:sz w:val="22"/>
        </w:rPr>
        <w:t>申報流程：</w:t>
      </w:r>
    </w:p>
    <w:p>
      <w:r>
        <w:rPr>
          <w:rFonts w:ascii="Microsoft JhengHei" w:hAnsi="Microsoft JhengHei"/>
          <w:b w:val="0"/>
          <w:sz w:val="22"/>
        </w:rPr>
        <w:t>演練前7日 → 填寫「訓練計畫提報表」→ 送消防局或轄區分隊</w:t>
      </w:r>
    </w:p>
    <w:p>
      <w:r>
        <w:rPr>
          <w:rFonts w:ascii="Microsoft JhengHei" w:hAnsi="Microsoft JhengHei"/>
          <w:b w:val="0"/>
          <w:sz w:val="22"/>
        </w:rPr>
        <w:t>演練當日 → 簽到、拍照、紀錄</w:t>
      </w:r>
    </w:p>
    <w:p>
      <w:r>
        <w:rPr>
          <w:rFonts w:ascii="Microsoft JhengHei" w:hAnsi="Microsoft JhengHei"/>
          <w:b w:val="0"/>
          <w:sz w:val="22"/>
        </w:rPr>
        <w:t>演練後15日 → 整理上述8項文件 → 送消防局備查</w:t>
      </w:r>
    </w:p>
    <w:p>
      <w:r>
        <w:rPr>
          <w:rFonts w:ascii="Microsoft JhengHei" w:hAnsi="Microsoft JhengHei"/>
          <w:b w:val="0"/>
          <w:sz w:val="22"/>
        </w:rPr>
        <w:t>文件保存 → 副本留店備查，保存期限至少2年</w:t>
      </w:r>
    </w:p>
    <w:p/>
    <w:p>
      <w:pPr>
        <w:pStyle w:val="Heading1"/>
      </w:pPr>
      <w:r>
        <w:rPr>
          <w:rFonts w:ascii="Microsoft JhengHei" w:hAnsi="Microsoft JhengHei"/>
        </w:rPr>
        <w:t>附錄：緊急聯絡電話</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Microsoft JhengHei" w:hAnsi="Microsoft JhengHei"/>
                <w:b/>
                <w:sz w:val="20"/>
              </w:rPr>
              <w:t>單位</w:t>
            </w:r>
          </w:p>
        </w:tc>
        <w:tc>
          <w:tcPr>
            <w:tcW w:type="dxa" w:w="4320"/>
          </w:tcPr>
          <w:p>
            <w:r>
              <w:rPr>
                <w:rFonts w:ascii="Microsoft JhengHei" w:hAnsi="Microsoft JhengHei"/>
                <w:b/>
                <w:sz w:val="20"/>
              </w:rPr>
              <w:t>電話</w:t>
            </w:r>
          </w:p>
        </w:tc>
      </w:tr>
      <w:tr>
        <w:tc>
          <w:tcPr>
            <w:tcW w:type="dxa" w:w="4320"/>
          </w:tcPr>
          <w:p>
            <w:r>
              <w:rPr>
                <w:rFonts w:ascii="Microsoft JhengHei" w:hAnsi="Microsoft JhengHei"/>
                <w:sz w:val="20"/>
              </w:rPr>
              <w:t>消防局（報案）</w:t>
            </w:r>
          </w:p>
        </w:tc>
        <w:tc>
          <w:tcPr>
            <w:tcW w:type="dxa" w:w="4320"/>
          </w:tcPr>
          <w:p>
            <w:r>
              <w:rPr>
                <w:rFonts w:ascii="Microsoft JhengHei" w:hAnsi="Microsoft JhengHei"/>
                <w:sz w:val="20"/>
              </w:rPr>
              <w:t>119</w:t>
            </w:r>
          </w:p>
        </w:tc>
      </w:tr>
      <w:tr>
        <w:tc>
          <w:tcPr>
            <w:tcW w:type="dxa" w:w="4320"/>
          </w:tcPr>
          <w:p>
            <w:r>
              <w:rPr>
                <w:rFonts w:ascii="Microsoft JhengHei" w:hAnsi="Microsoft JhengHei"/>
                <w:sz w:val="20"/>
              </w:rPr>
              <w:t>警察局（報案）</w:t>
            </w:r>
          </w:p>
        </w:tc>
        <w:tc>
          <w:tcPr>
            <w:tcW w:type="dxa" w:w="4320"/>
          </w:tcPr>
          <w:p>
            <w:r>
              <w:rPr>
                <w:rFonts w:ascii="Microsoft JhengHei" w:hAnsi="Microsoft JhengHei"/>
                <w:sz w:val="20"/>
              </w:rPr>
              <w:t>110</w:t>
            </w:r>
          </w:p>
        </w:tc>
      </w:tr>
      <w:tr>
        <w:tc>
          <w:tcPr>
            <w:tcW w:type="dxa" w:w="4320"/>
          </w:tcPr>
          <w:p>
            <w:r>
              <w:rPr>
                <w:rFonts w:ascii="Microsoft JhengHei" w:hAnsi="Microsoft JhengHei"/>
                <w:sz w:val="20"/>
              </w:rPr>
              <w:t>救護車</w:t>
            </w:r>
          </w:p>
        </w:tc>
        <w:tc>
          <w:tcPr>
            <w:tcW w:type="dxa" w:w="4320"/>
          </w:tcPr>
          <w:p>
            <w:r>
              <w:rPr>
                <w:rFonts w:ascii="Microsoft JhengHei" w:hAnsi="Microsoft JhengHei"/>
                <w:sz w:val="20"/>
              </w:rPr>
              <w:t>119</w:t>
            </w:r>
          </w:p>
        </w:tc>
      </w:tr>
      <w:tr>
        <w:tc>
          <w:tcPr>
            <w:tcW w:type="dxa" w:w="4320"/>
          </w:tcPr>
          <w:p>
            <w:r>
              <w:rPr>
                <w:rFonts w:ascii="Microsoft JhengHei" w:hAnsi="Microsoft JhengHei"/>
                <w:sz w:val="20"/>
              </w:rPr>
              <w:t>轄區消防分隊</w:t>
            </w:r>
          </w:p>
        </w:tc>
        <w:tc>
          <w:tcPr>
            <w:tcW w:type="dxa" w:w="4320"/>
          </w:tcPr>
          <w:p>
            <w:r>
              <w:rPr>
                <w:rFonts w:ascii="Microsoft JhengHei" w:hAnsi="Microsoft JhengHei"/>
                <w:sz w:val="20"/>
              </w:rPr>
              <w:t>_______________</w:t>
            </w:r>
          </w:p>
        </w:tc>
      </w:tr>
      <w:tr>
        <w:tc>
          <w:tcPr>
            <w:tcW w:type="dxa" w:w="4320"/>
          </w:tcPr>
          <w:p>
            <w:r>
              <w:rPr>
                <w:rFonts w:ascii="Microsoft JhengHei" w:hAnsi="Microsoft JhengHei"/>
                <w:sz w:val="20"/>
              </w:rPr>
              <w:t>轄區派出所</w:t>
            </w:r>
          </w:p>
        </w:tc>
        <w:tc>
          <w:tcPr>
            <w:tcW w:type="dxa" w:w="4320"/>
          </w:tcPr>
          <w:p>
            <w:r>
              <w:rPr>
                <w:rFonts w:ascii="Microsoft JhengHei" w:hAnsi="Microsoft JhengHei"/>
                <w:sz w:val="20"/>
              </w:rPr>
              <w:t>_______________</w:t>
            </w:r>
          </w:p>
        </w:tc>
      </w:tr>
      <w:tr>
        <w:tc>
          <w:tcPr>
            <w:tcW w:type="dxa" w:w="4320"/>
          </w:tcPr>
          <w:p>
            <w:r>
              <w:rPr>
                <w:rFonts w:ascii="Microsoft JhengHei" w:hAnsi="Microsoft JhengHei"/>
                <w:sz w:val="20"/>
              </w:rPr>
              <w:t>區經理</w:t>
            </w:r>
          </w:p>
        </w:tc>
        <w:tc>
          <w:tcPr>
            <w:tcW w:type="dxa" w:w="4320"/>
          </w:tcPr>
          <w:p>
            <w:r>
              <w:rPr>
                <w:rFonts w:ascii="Microsoft JhengHei" w:hAnsi="Microsoft JhengHei"/>
                <w:sz w:val="20"/>
              </w:rPr>
              <w:t>_______________</w:t>
            </w:r>
          </w:p>
        </w:tc>
      </w:tr>
      <w:tr>
        <w:tc>
          <w:tcPr>
            <w:tcW w:type="dxa" w:w="4320"/>
          </w:tcPr>
          <w:p>
            <w:r>
              <w:rPr>
                <w:rFonts w:ascii="Microsoft JhengHei" w:hAnsi="Microsoft JhengHei"/>
                <w:sz w:val="20"/>
              </w:rPr>
              <w:t>總公司安全衛生部</w:t>
            </w:r>
          </w:p>
        </w:tc>
        <w:tc>
          <w:tcPr>
            <w:tcW w:type="dxa" w:w="4320"/>
          </w:tcPr>
          <w:p>
            <w:r>
              <w:rPr>
                <w:rFonts w:ascii="Microsoft JhengHei" w:hAnsi="Microsoft JhengHei"/>
                <w:sz w:val="20"/>
              </w:rPr>
              <w:t>_______________</w:t>
            </w:r>
          </w:p>
        </w:tc>
      </w:tr>
      <w:tr>
        <w:tc>
          <w:tcPr>
            <w:tcW w:type="dxa" w:w="4320"/>
          </w:tcPr>
          <w:p>
            <w:r>
              <w:rPr>
                <w:rFonts w:ascii="Microsoft JhengHei" w:hAnsi="Microsoft JhengHei"/>
                <w:sz w:val="20"/>
              </w:rPr>
              <w:t>瓦斯公司</w:t>
            </w:r>
          </w:p>
        </w:tc>
        <w:tc>
          <w:tcPr>
            <w:tcW w:type="dxa" w:w="4320"/>
          </w:tcPr>
          <w:p>
            <w:r>
              <w:rPr>
                <w:rFonts w:ascii="Microsoft JhengHei" w:hAnsi="Microsoft JhengHei"/>
                <w:sz w:val="20"/>
              </w:rPr>
              <w:t>_______________</w:t>
            </w:r>
          </w:p>
        </w:tc>
      </w:tr>
      <w:tr>
        <w:tc>
          <w:tcPr>
            <w:tcW w:type="dxa" w:w="4320"/>
          </w:tcPr>
          <w:p>
            <w:r>
              <w:rPr>
                <w:rFonts w:ascii="Microsoft JhengHei" w:hAnsi="Microsoft JhengHei"/>
                <w:sz w:val="20"/>
              </w:rPr>
              <w:t>電力公司（緊急搶修）</w:t>
            </w:r>
          </w:p>
        </w:tc>
        <w:tc>
          <w:tcPr>
            <w:tcW w:type="dxa" w:w="4320"/>
          </w:tcPr>
          <w:p>
            <w:r>
              <w:rPr>
                <w:rFonts w:ascii="Microsoft JhengHei" w:hAnsi="Microsoft JhengHei"/>
                <w:sz w:val="20"/>
              </w:rPr>
              <w:t>1911</w:t>
            </w:r>
          </w:p>
        </w:tc>
      </w:tr>
      <w:tr>
        <w:tc>
          <w:tcPr>
            <w:tcW w:type="dxa" w:w="4320"/>
          </w:tcPr>
          <w:p>
            <w:r>
              <w:rPr>
                <w:rFonts w:ascii="Microsoft JhengHei" w:hAnsi="Microsoft JhengHei"/>
                <w:sz w:val="20"/>
              </w:rPr>
              <w:t>自來水公司</w:t>
            </w:r>
          </w:p>
        </w:tc>
        <w:tc>
          <w:tcPr>
            <w:tcW w:type="dxa" w:w="4320"/>
          </w:tcPr>
          <w:p>
            <w:r>
              <w:rPr>
                <w:rFonts w:ascii="Microsoft JhengHei" w:hAnsi="Microsoft JhengHei"/>
                <w:sz w:val="20"/>
              </w:rPr>
              <w:t>1910</w:t>
            </w:r>
          </w:p>
        </w:tc>
      </w:tr>
    </w:tbl>
    <w:p/>
    <w:p>
      <w:r>
        <w:rPr>
          <w:rFonts w:ascii="Microsoft JhengHei" w:hAnsi="Microsoft JhengHei"/>
          <w:b w:val="0"/>
          <w:sz w:val="20"/>
        </w:rPr>
        <w:t>本計畫依據中華民國消防法及消防法施行細則訂定，每半年檢討修訂一次。</w:t>
      </w:r>
    </w:p>
    <w:p>
      <w:r>
        <w:rPr>
          <w:rFonts w:ascii="Microsoft JhengHei" w:hAnsi="Microsoft JhengHei"/>
          <w:b w:val="0"/>
          <w:sz w:val="20"/>
        </w:rPr>
        <w:t>下次演練日期預定：中華民國____年____月____日</w:t>
      </w:r>
    </w:p>
    <w:p>
      <w:r>
        <w:rPr>
          <w:rFonts w:ascii="Microsoft JhengHei" w:hAnsi="Microsoft JhengHei"/>
          <w:b w:val="0"/>
          <w:sz w:val="20"/>
        </w:rPr>
        <w:t>版本：V1.0　　制定日期：中華民國____年____月____日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